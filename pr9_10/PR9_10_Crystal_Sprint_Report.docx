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Практична робота 9-10</w:t>
      </w:r>
    </w:p>
    <w:p>
      <w:r>
        <w:t>Назва гри: Crystal Sprint</w:t>
      </w:r>
    </w:p>
    <w:p>
      <w:r>
        <w:t>Жанр: аркада / гра на реакцію</w:t>
      </w:r>
    </w:p>
    <w:p>
      <w:r>
        <w:t>Суть гри: гравець керує синім персонажем, збирає кристали та стріляє по ворогах. За кристали та знищених ворогів нараховуються очки. Для перемоги потрібно набрати 20 очок.</w:t>
      </w:r>
    </w:p>
    <w:p>
      <w:r>
        <w:t>Керування:</w:t>
      </w:r>
    </w:p>
    <w:p>
      <w:pPr>
        <w:pStyle w:val="ListBullet"/>
      </w:pPr>
      <w:r>
        <w:t>- W, A, S, D або стрілки - рух персонажа</w:t>
      </w:r>
    </w:p>
    <w:p>
      <w:pPr>
        <w:pStyle w:val="ListBullet"/>
      </w:pPr>
      <w:r>
        <w:t>- Клік мишкою - постріл у напрямку курсора</w:t>
      </w:r>
    </w:p>
    <w:p>
      <w:pPr>
        <w:pStyle w:val="ListBullet"/>
      </w:pPr>
      <w:r>
        <w:t>- Esc - вихід з гри</w:t>
      </w:r>
    </w:p>
    <w:p>
      <w:r>
        <w:t>Умова перемоги: набрати 20 очок.</w:t>
      </w:r>
    </w:p>
    <w:p>
      <w:r>
        <w:t>Умова поразки: втратити всі 3 життя.</w:t>
      </w:r>
    </w:p>
    <w:p>
      <w:r>
        <w:t>Створені класи:</w:t>
      </w:r>
    </w:p>
    <w:p>
      <w:pPr>
        <w:pStyle w:val="ListBullet"/>
      </w:pPr>
      <w:r>
        <w:t>- BaseEntity</w:t>
      </w:r>
    </w:p>
    <w:p>
      <w:pPr>
        <w:pStyle w:val="ListBullet"/>
      </w:pPr>
      <w:r>
        <w:t>- Player</w:t>
      </w:r>
    </w:p>
    <w:p>
      <w:pPr>
        <w:pStyle w:val="ListBullet"/>
      </w:pPr>
      <w:r>
        <w:t>- Enemy</w:t>
      </w:r>
    </w:p>
    <w:p>
      <w:pPr>
        <w:pStyle w:val="ListBullet"/>
      </w:pPr>
      <w:r>
        <w:t>- Projectile</w:t>
      </w:r>
    </w:p>
    <w:p>
      <w:pPr>
        <w:pStyle w:val="ListBullet"/>
      </w:pPr>
      <w:r>
        <w:t>- Crystal</w:t>
      </w:r>
    </w:p>
    <w:p>
      <w:pPr>
        <w:pStyle w:val="ListBullet"/>
      </w:pPr>
      <w:r>
        <w:t>- Hud</w:t>
      </w:r>
    </w:p>
    <w:p>
      <w:pPr>
        <w:pStyle w:val="ListBullet"/>
      </w:pPr>
      <w:r>
        <w:t>- Game</w:t>
      </w:r>
    </w:p>
    <w:p>
      <w:r>
        <w:t>Використана ШІ-система: ChatGPT. Її було використано для допомоги з проєктуванням структури класів, написанням коду гри та формуванням тексту опису для Word-файлу.</w:t>
      </w:r>
    </w:p>
    <w:p>
      <w:r>
        <w:t>Скріншоти гри: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_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 start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 action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_vi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 victory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